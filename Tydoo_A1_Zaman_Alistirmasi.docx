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Tydoö - A1 Seviyesi Karışık Zaman Alıştırması</w:t>
      </w:r>
    </w:p>
    <w:p>
      <w:r>
        <w:t>Parantez içindeki fiili doğru zamanda kullanarak cümleyi tamamlayın.</w:t>
        <w:br/>
      </w:r>
    </w:p>
    <w:p>
      <w:r>
        <w:t>1. Dün parka ____ (gitmek).</w:t>
      </w:r>
    </w:p>
    <w:p>
      <w:r>
        <w:t>2. Şu anda kahvaltı ____ (yemek).</w:t>
      </w:r>
    </w:p>
    <w:p>
      <w:r>
        <w:t>3. Gelecek hafta sonu büyükbabamızı ____ (ziyaret etmek).</w:t>
      </w:r>
    </w:p>
    <w:p>
      <w:r>
        <w:t>4. Dün akşam bir film ____ (izlemek).</w:t>
      </w:r>
    </w:p>
    <w:p>
      <w:r>
        <w:t>5. Onlar her pazar futbol ____ (oynamak).</w:t>
      </w:r>
    </w:p>
    <w:p>
      <w:r>
        <w:t>6. Dün seni okulda ____ (görmemek).</w:t>
      </w:r>
    </w:p>
    <w:p>
      <w:r>
        <w:t>7. Annem şu anda akşam yemeği ____ (pişirmek).</w:t>
      </w:r>
    </w:p>
    <w:p>
      <w:r>
        <w:t>8. Gelecek yaz Paris'e ____ (seyahat etmek).</w:t>
      </w:r>
    </w:p>
    <w:p>
      <w:r>
        <w:t>9. Dün gece İngilizce ____ (çalışmak).</w:t>
      </w:r>
    </w:p>
    <w:p>
      <w:r>
        <w:t>10. O kahveyi ____ (sevmemek).</w:t>
      </w:r>
    </w:p>
    <w:p>
      <w:r>
        <w:t>11. Sana sonra ____ (yardım etmek).</w:t>
      </w:r>
    </w:p>
    <w:p>
      <w:r>
        <w:t>12. Geçen hafta sonu büyük bir parti ____ (yapmak).</w:t>
      </w:r>
    </w:p>
    <w:p>
      <w:r>
        <w:t>13. Şu anda bir kitap ____ (okumak).</w:t>
      </w:r>
    </w:p>
    <w:p>
      <w:r>
        <w:t>14. Geçen ay sahile ____ (gitmek).</w:t>
      </w:r>
    </w:p>
    <w:p>
      <w:r>
        <w:t>15. Yarın yeni bir telefon ____ (almak).</w:t>
      </w:r>
    </w:p>
    <w:p>
      <w:r>
        <w:t>16. Sen beni aradığında ben ____ (uyumak).</w:t>
      </w:r>
    </w:p>
    <w:p>
      <w:r>
        <w:t>17. Dün toplantıya ____ (gelmemek).</w:t>
      </w:r>
    </w:p>
    <w:p>
      <w:r>
        <w:t>18. Gelecek cumartesi arkadaşını ____ (ziyaret etmek).</w:t>
      </w:r>
    </w:p>
    <w:p>
      <w:r>
        <w:t>19. Biz her gün çok ____ (çalışmak).</w:t>
      </w:r>
    </w:p>
    <w:p>
      <w:r>
        <w:t>20. Geçen hafta o filmi ____ (izlemek).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