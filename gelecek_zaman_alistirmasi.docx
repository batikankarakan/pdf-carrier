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🧩 Boşluk Doldurma Alıştırması – Gelecek Zaman (-ecek / -acak)</w:t>
      </w:r>
    </w:p>
    <w:p>
      <w:r>
        <w:t>Aşağıdaki cümlelerde fiilleri uygun gelecek zaman ekiyle tamamlayınız. (örnek: git → gidecek, oku → okuyacak)</w:t>
      </w:r>
    </w:p>
    <w:p>
      <w:r>
        <w:t>1. Yarın sinemaya _________. (git)</w:t>
      </w:r>
    </w:p>
    <w:p>
      <w:r>
        <w:t>2. Ben sabah erken _________. (kalk)</w:t>
      </w:r>
    </w:p>
    <w:p>
      <w:r>
        <w:t>3. Akşam arkadaşlarımla yemek _________. (ye)</w:t>
      </w:r>
    </w:p>
    <w:p>
      <w:r>
        <w:t>4. Annem marketten süt _________. (al)</w:t>
      </w:r>
    </w:p>
    <w:p>
      <w:r>
        <w:t>5. Biz hafta sonu denize _________. (git)</w:t>
      </w:r>
    </w:p>
    <w:p>
      <w:r>
        <w:t>6. Öğretmen yarın yeni bir konu _________. (anlat)</w:t>
      </w:r>
    </w:p>
    <w:p>
      <w:r>
        <w:t>7. Siz yarın okula geç _________. (gel)</w:t>
      </w:r>
    </w:p>
    <w:p>
      <w:r>
        <w:t>8. Ben bu akşam film _________. (izle)</w:t>
      </w:r>
    </w:p>
    <w:p>
      <w:r>
        <w:t>9. Çocuklar parkta top _________. (oyna)</w:t>
      </w:r>
    </w:p>
    <w:p>
      <w:r>
        <w:t>10. O, hafta sonu ailesini _________. (ziyaret et)</w:t>
      </w:r>
    </w:p>
    <w:p>
      <w:r>
        <w:t>11. Yarın hava çok güzel _________. (ol)</w:t>
      </w:r>
    </w:p>
    <w:p>
      <w:r>
        <w:t>12. Biz tatilde fotoğraf _________. (çek)</w:t>
      </w:r>
    </w:p>
    <w:p>
      <w:r>
        <w:t>13. Kardeşim üniversitede hukuk _________. (okuy)</w:t>
      </w:r>
    </w:p>
    <w:p>
      <w:r>
        <w:t>14. Ben bu yıl yeni bir dil _________. (öğren)</w:t>
      </w:r>
    </w:p>
    <w:p>
      <w:r>
        <w:t>15. Siz akşam misafirleri _________. (ağırlay)</w:t>
      </w:r>
    </w:p>
    <w:p>
      <w:r>
        <w:t>16. O, doğum gününde pasta _________. (yap)</w:t>
      </w:r>
    </w:p>
    <w:p>
      <w:r>
        <w:t>17. Biz yarın sabah erken _________. (çık)</w:t>
      </w:r>
    </w:p>
    <w:p>
      <w:r>
        <w:t>18. Onlar hafta sonu futbol maçı _________. (izle)</w:t>
      </w:r>
    </w:p>
    <w:p>
      <w:r>
        <w:t>19. Ben yarın alışveriş _________. (yap)</w:t>
      </w:r>
    </w:p>
    <w:p>
      <w:r>
        <w:t>20. Sen bu kitabı bir haftada _________. (bitir)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